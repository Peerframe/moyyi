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Birch; Owner Noah; Allocation 3400 CNY; Status blocked; Due 2026-11-05.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moyyi public document fixture</dc:title>
  <dc:subject>Synthetic parser acceptance input</dc:subject>
  <dc:creator>moyyi</dc:creator>
  <cp:keywords/>
  <dc:description>generated by python-docx</dc:description>
  <cp:lastModifiedBy>moyyi</cp:lastModifiedBy>
  <cp:revision>1</cp:revision>
  <dcterms:created xsi:type="dcterms:W3CDTF">2000-01-01T00:00:00Z</dcterms:created>
  <dcterms:modified xsi:type="dcterms:W3CDTF">2000-01-01T00:00:00Z</dcterms:modified>
  <cp:category/>
</cp:coreProperties>
</file>